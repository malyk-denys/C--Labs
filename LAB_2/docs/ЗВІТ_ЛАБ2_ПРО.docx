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2000"/>
        <w:jc w:val="center"/>
      </w:pPr>
      <w:r>
        <w:rPr>
          <w:b w:val="0"/>
        </w:rPr>
        <w:t>МІНІСТЕРСТВО ОСВІТИ І НАУКИ УКРАЇНИ</w:t>
        <w:br/>
        <w:t>КАРПАТСЬКИЙ НАЦІОНАЛЬНИЙ УНІВЕРСИТЕТ</w:t>
        <w:br/>
        <w:t>ІМЕНІ ВАСИЛЯ СТЕФАНИКА</w:t>
        <w:br/>
        <w:t>Кафедра комп’ютерних наук та інформаційних систем</w:t>
      </w:r>
    </w:p>
    <w:p>
      <w:pPr>
        <w:pStyle w:val="Title"/>
        <w:jc w:val="center"/>
      </w:pPr>
      <w:r>
        <w:rPr>
          <w:b/>
          <w:sz w:val="32"/>
        </w:rPr>
        <w:t>Лабораторна робота № 2</w:t>
      </w:r>
    </w:p>
    <w:p>
      <w:pPr>
        <w:spacing w:after="1440" w:line="240" w:lineRule="auto"/>
        <w:jc w:val="center"/>
      </w:pPr>
      <w:r>
        <w:rPr>
          <w:b w:val="0"/>
        </w:rPr>
        <w:t>з курсу «Паралельні та розподілені обчислення»</w:t>
        <w:br/>
        <w:t>на тему:</w:t>
        <w:br/>
        <w:t>«Синхронізація паралельних операцій за допомогою механізму подій та механізму майбутніх результатів»</w:t>
      </w:r>
    </w:p>
    <w:p>
      <w:pPr>
        <w:spacing w:line="240" w:lineRule="auto" w:after="0"/>
        <w:ind w:left="5669"/>
        <w:jc w:val="left"/>
      </w:pPr>
      <w:r>
        <w:rPr>
          <w:b/>
        </w:rPr>
        <w:t>Виконав:</w:t>
      </w:r>
    </w:p>
    <w:p>
      <w:pPr>
        <w:spacing w:line="240" w:lineRule="auto" w:after="0"/>
        <w:ind w:left="5669"/>
        <w:jc w:val="left"/>
      </w:pPr>
      <w:r>
        <w:rPr>
          <w:b w:val="0"/>
        </w:rPr>
        <w:t>студент групи КН-42</w:t>
        <w:br/>
        <w:t>Малик Д.В.</w:t>
        <w:br/>
        <w:t>«08» жовтня 2026 р.</w:t>
        <w:br/>
        <w:t>________________________</w:t>
        <w:br/>
        <w:t xml:space="preserve">                 (підпис)</w:t>
      </w:r>
    </w:p>
    <w:p>
      <w:pPr>
        <w:spacing w:line="240" w:lineRule="auto" w:after="0"/>
        <w:ind w:left="5669"/>
        <w:jc w:val="left"/>
      </w:pPr>
      <w:r>
        <w:rPr>
          <w:b/>
        </w:rPr>
        <w:t>Перевірив:</w:t>
      </w:r>
    </w:p>
    <w:p>
      <w:pPr>
        <w:spacing w:line="240" w:lineRule="auto" w:after="0"/>
        <w:ind w:left="5669"/>
        <w:jc w:val="left"/>
      </w:pPr>
      <w:r>
        <w:rPr>
          <w:b w:val="0"/>
        </w:rPr>
        <w:t>ст. викладач кафедри КНІС</w:t>
        <w:br/>
        <w:t>к.т.н. Ізмайлов А. В.</w:t>
        <w:br/>
        <w:t>«___» ______________ 2026 р.</w:t>
        <w:br/>
        <w:t>________________________</w:t>
        <w:br/>
        <w:t xml:space="preserve">          (оцінка, підпис)</w:t>
      </w:r>
    </w:p>
    <w:p>
      <w:pPr>
        <w:spacing w:before="1480" w:line="240" w:lineRule="auto"/>
        <w:jc w:val="center"/>
      </w:pPr>
      <w:r>
        <w:rPr>
          <w:b w:val="0"/>
        </w:rPr>
        <w:t>м. Івано-Франківськ</w:t>
        <w:br/>
        <w:t>2026</w:t>
      </w:r>
    </w:p>
    <w:p>
      <w:r>
        <w:br w:type="page"/>
      </w:r>
    </w:p>
    <w:p>
      <w:pPr>
        <w:pStyle w:val="Heading1"/>
      </w:pPr>
      <w:r>
        <w:t>Мета роботи</w:t>
      </w:r>
    </w:p>
    <w:p>
      <w:r>
        <w:rPr>
          <w:b w:val="0"/>
        </w:rPr>
        <w:t>Навчитися синхронізувати паралельні операції за допомогою механізму подій та механізму майбутніх результатів. Дослідити умовні змінні, режими std::async, виконання задач через std::packaged_task і передавання результатів через std::promise/std::future.</w:t>
      </w:r>
    </w:p>
    <w:p>
      <w:pPr>
        <w:pStyle w:val="Heading1"/>
      </w:pPr>
      <w:r>
        <w:t>Короткі теоретичні відомості</w:t>
      </w:r>
    </w:p>
    <w:p>
      <w:r>
        <w:rPr>
          <w:b w:val="0"/>
        </w:rPr>
        <w:t>Потоки одного процесу можуть одночасно звертатися до спільних даних. М’ютекс забезпечує взаємне виключення, а std::unique_lock дозволяє автоматично керувати блокуванням, тимчасово звільняти й повторно захоплювати його. Прапорець готовності також потрібно читати та змінювати під захистом м’ютекса.</w:t>
      </w:r>
    </w:p>
    <w:p>
      <w:r>
        <w:rPr>
          <w:b w:val="0"/>
        </w:rPr>
        <w:t>Умовна змінна std::condition_variable дозволяє блокувально очікувати на зміну стану. Виклик wait(lock, predicate) перевіряє предикат, атомарно звільняє м’ютекс на час очікування, а після пробудження знову захоплює його. Предикат перевіряється повторно, тому спонтанне пробудження не спричиняє помилкової обробки.</w:t>
      </w:r>
    </w:p>
    <w:p>
      <w:r>
        <w:rPr>
          <w:b w:val="0"/>
        </w:rPr>
        <w:t>notify_one() пробуджує один потік, що очікує, а notify_all() — усі. Саме повідомлення не змінює дані та не гарантує виконання умови. Порядок пробудження і подальшого виконання потоків залежить від планувальника.</w:t>
      </w:r>
    </w:p>
    <w:p>
      <w:r>
        <w:rPr>
          <w:b w:val="0"/>
        </w:rPr>
        <w:t>Об’єкт std::future&lt;T&gt; надає доступ до майбутнього результату або винятку. Метод get() очікує готовності та отримує результат. std::async із launch::async запускає обчислення в окремому потоці; launch::deferred відкладає виконання до блокувального очікування результату.</w:t>
      </w:r>
    </w:p>
    <w:p>
      <w:r>
        <w:rPr>
          <w:b w:val="0"/>
        </w:rPr>
        <w:t>std::packaged_task поєднує функцію з майбутнім результатом і зручний для черги задач. std::promise дозволяє явно передати значення чи виняток у стан, який читається через future. Булева пара promise/future може слугувати одноразовим сигналом.</w:t>
      </w:r>
    </w:p>
    <w:p>
      <w:r>
        <w:rPr>
          <w:b w:val="0"/>
        </w:rPr>
        <w:t>join() очікує завершення потоку. detach() від’єднує потік, але не забезпечує завершення до виходу з main(). У роботі для від’єднаних потоків використано окремі future&lt;void&gt;, готовність яких встановлюється під час виходу потоку.</w:t>
      </w:r>
    </w:p>
    <w:p>
      <w:r>
        <w:br w:type="page"/>
      </w:r>
    </w:p>
    <w:p>
      <w:pPr>
        <w:pStyle w:val="Heading1"/>
      </w:pPr>
      <w:r>
        <w:t>Хід роботи</w:t>
      </w:r>
    </w:p>
    <w:p>
      <w:pPr>
        <w:pStyle w:val="Heading1"/>
      </w:pPr>
      <w:r>
        <w:t>1.2.1 Синхронізація за допомогою прапорця</w:t>
      </w:r>
    </w:p>
    <w:p>
      <w:r>
        <w:rPr>
          <w:b w:val="0"/>
        </w:rPr>
        <w:t>Створено DataPreparation і DataProcessing. Перший потік читає числа у глобальну чергу до символу q, після чого встановлює прапорець готовності. Другий очікує через unique_lock і sleep_for(100 мс), звільняючи м’ютекс на час сну, а потім виводить прості числа.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760000" cy="1558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8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i/>
          <w:sz w:val="24"/>
        </w:rPr>
        <w:t>Рисунок 1 — Перевірка чисел після завершення введення</w:t>
      </w:r>
    </w:p>
    <w:p>
      <w:r>
        <w:rPr>
          <w:b w:val="0"/>
        </w:rPr>
      </w:r>
      <w:r>
        <w:rPr>
          <w:b/>
        </w:rPr>
        <w:t xml:space="preserve">Результат. </w:t>
      </w:r>
      <w:r>
        <w:t>Для послідовності 10, 43, 2, 14, 54, 21, 21, 2, 2 отримано 43, 2, 2, 2. Числа 43 і 2 є простими; решта введених значень — складені.</w:t>
      </w:r>
    </w:p>
    <w:p>
      <w:r>
        <w:rPr>
          <w:b w:val="0"/>
        </w:rPr>
      </w:r>
      <w:r>
        <w:rPr>
          <w:b/>
        </w:rPr>
        <w:t xml:space="preserve">Аналіз. </w:t>
      </w:r>
      <w:r>
        <w:t>Повторні входження числа 2 збережені, оскільки перевіряється кожен елемент черги. DataPreparation від’єднаний, а завершення DataProcessing очікується через join(). Додатковий future гарантує вихід виробника до завершення програми.</w:t>
      </w:r>
    </w:p>
    <w:p>
      <w:r>
        <w:rPr>
          <w:b w:val="0"/>
        </w:rPr>
      </w:r>
      <w:r>
        <w:rPr>
          <w:b/>
        </w:rPr>
        <w:t xml:space="preserve">Висновок. </w:t>
      </w:r>
      <w:r>
        <w:t>Результат правильний. Періодичне опитування забезпечує очікування, але додає затримку до наступної перевірки прапорця.</w:t>
      </w:r>
    </w:p>
    <w:p>
      <w:r>
        <w:br w:type="page"/>
      </w:r>
    </w:p>
    <w:p>
      <w:pPr>
        <w:pStyle w:val="Heading1"/>
      </w:pPr>
      <w:r>
        <w:t>1.2.2 Пробудження всіх потоків</w:t>
      </w:r>
    </w:p>
    <w:p>
      <w:r>
        <w:rPr>
          <w:b w:val="0"/>
        </w:rPr>
        <w:t>Три потоки Waits очікують із предикатом i == 1. Потік Awake після паузи 100 мс викликає notify_all() при i = 0, а після наступної паузи встановлює i = 1 та повторно повідомляє очікувачів.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400000" cy="3083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3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i/>
          <w:sz w:val="24"/>
        </w:rPr>
        <w:t>Рисунок 2 — Два повідомлення notify_all та перевірка умови</w:t>
      </w:r>
    </w:p>
    <w:p>
      <w:r>
        <w:rPr>
          <w:b w:val="0"/>
        </w:rPr>
      </w:r>
      <w:r>
        <w:rPr>
          <w:b/>
        </w:rPr>
        <w:t xml:space="preserve">Результат. </w:t>
      </w:r>
      <w:r>
        <w:t>Після першого notify_all завершення очікування не зафіксовано. Після другого повідомлення очікування завершили потоки 2, 1 і 3; кожен бачить i = 1.</w:t>
      </w:r>
    </w:p>
    <w:p>
      <w:r>
        <w:rPr>
          <w:b w:val="0"/>
        </w:rPr>
      </w:r>
      <w:r>
        <w:rPr>
          <w:b/>
        </w:rPr>
        <w:t xml:space="preserve">Аналіз. </w:t>
      </w:r>
      <w:r>
        <w:t>Перше пробудження не дозволяє пройти wait(), тому що предикат хибний. Друге повідомлення надходить після зміни стану. Порядок 2, 1, 3 є допустимим: стандарт не задає черговості виконання пробуджених потоків.</w:t>
      </w:r>
    </w:p>
    <w:p>
      <w:r>
        <w:rPr>
          <w:b w:val="0"/>
        </w:rPr>
      </w:r>
      <w:r>
        <w:rPr>
          <w:b/>
        </w:rPr>
        <w:t xml:space="preserve">Висновок. </w:t>
      </w:r>
      <w:r>
        <w:t>Результат правильний. Умовна змінна має застосовуватися разом із предикатом, який перевіряє захищені дані.</w:t>
      </w:r>
    </w:p>
    <w:p>
      <w:r>
        <w:br w:type="page"/>
      </w:r>
    </w:p>
    <w:p>
      <w:pPr>
        <w:pStyle w:val="Heading1"/>
      </w:pPr>
      <w:r>
        <w:t>1.2.3 Пробудження одного потоку</w:t>
      </w:r>
    </w:p>
    <w:p>
      <w:r>
        <w:rPr>
          <w:b w:val="0"/>
        </w:rPr>
        <w:t>Створено Thread1, Thread2, Thread3 та Notify. Потік Notify очікує 100 мс, після чого викликає notify_one() і встановлює i = 1 під одним м’ютексом. Пробуджений потік отримує м’ютекс після оновлення стану.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760000" cy="2419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i/>
          <w:sz w:val="24"/>
        </w:rPr>
        <w:t>Рисунок 3 — Одне робоче повідомлення та завершення очікувачів</w:t>
      </w:r>
    </w:p>
    <w:p>
      <w:r>
        <w:rPr>
          <w:b w:val="0"/>
        </w:rPr>
      </w:r>
      <w:r>
        <w:rPr>
          <w:b/>
        </w:rPr>
        <w:t xml:space="preserve">Результат. </w:t>
      </w:r>
      <w:r>
        <w:t>Усі три потоки почали очікування. Виведено лише «Повідомлення з потоку 1», після чого виконано службове завершення інших потоків.</w:t>
      </w:r>
    </w:p>
    <w:p>
      <w:r>
        <w:rPr>
          <w:b w:val="0"/>
        </w:rPr>
      </w:r>
      <w:r>
        <w:rPr>
          <w:b/>
        </w:rPr>
        <w:t xml:space="preserve">Аналіз. </w:t>
      </w:r>
      <w:r>
        <w:t>Змінна delivered забезпечує одноразову обробку події. Після неї головний потік встановлює stopping та викликає службовий notify_all(), щоб решта потоків вийшла без робочих повідомлень. Це усуває нескінченне очікування їхніх join().</w:t>
      </w:r>
    </w:p>
    <w:p>
      <w:r>
        <w:rPr>
          <w:b w:val="0"/>
        </w:rPr>
      </w:r>
      <w:r>
        <w:rPr>
          <w:b/>
        </w:rPr>
        <w:t xml:space="preserve">Висновок. </w:t>
      </w:r>
      <w:r>
        <w:t>Результат правильний. Вибір саме першого потоку є спостереженням цього запуску, а не гарантованим порядком notify_one().</w:t>
      </w:r>
    </w:p>
    <w:p>
      <w:r>
        <w:br w:type="page"/>
      </w:r>
    </w:p>
    <w:p>
      <w:pPr>
        <w:pStyle w:val="Heading1"/>
      </w:pPr>
      <w:r>
        <w:t>1.2.4 Синхронізація черги умовною змінною</w:t>
      </w:r>
    </w:p>
    <w:p>
      <w:r>
        <w:rPr>
          <w:b w:val="0"/>
        </w:rPr>
        <w:t>Опитування прапорця замінено на wait() із лямбда-предикатом !data_queue.empty(). Після завершення вводу виробник передає у спільну чергу пакет чисел і маркер кінця std::nullopt та викликає notify_one(). Маркер забезпечує завершення навіть за порожнього вводу.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760000" cy="1529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2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i/>
          <w:sz w:val="24"/>
        </w:rPr>
        <w:t>Рисунок 4 — Прості числа з черги після сигналу готовності</w:t>
      </w:r>
    </w:p>
    <w:p>
      <w:r>
        <w:rPr>
          <w:b w:val="0"/>
        </w:rPr>
      </w:r>
      <w:r>
        <w:rPr>
          <w:b/>
        </w:rPr>
        <w:t xml:space="preserve">Результат. </w:t>
      </w:r>
      <w:r>
        <w:t>Введено 10, 2, 4, 1, 3, 57, 12, 17. Програма вивела 2, 3, 17. Число 1 не є простим; 57 = 3 × 19, а 10, 4 і 12 — складені.</w:t>
      </w:r>
    </w:p>
    <w:p>
      <w:r>
        <w:rPr>
          <w:b w:val="0"/>
        </w:rPr>
      </w:r>
      <w:r>
        <w:rPr>
          <w:b/>
        </w:rPr>
        <w:t xml:space="preserve">Аналіз. </w:t>
      </w:r>
      <w:r>
        <w:t>Перевірка починається після публікації пакета. Предикат і зміна черги використовують спільний м’ютекс. Споживач не виконує періодичних пробуджень через sleep_for().</w:t>
      </w:r>
    </w:p>
    <w:p>
      <w:r>
        <w:rPr>
          <w:b w:val="0"/>
        </w:rPr>
      </w:r>
      <w:r>
        <w:rPr>
          <w:b/>
        </w:rPr>
        <w:t xml:space="preserve">Висновок. </w:t>
      </w:r>
      <w:r>
        <w:t>Результат правильний. Умовна змінна дозволяє очікувати надходження даних без опитування прапорця.</w:t>
      </w:r>
    </w:p>
    <w:p>
      <w:r>
        <w:br w:type="page"/>
      </w:r>
    </w:p>
    <w:p>
      <w:pPr>
        <w:pStyle w:val="Heading1"/>
      </w:pPr>
      <w:r>
        <w:t>1.2.5 Відкладене та асинхронне обчислення</w:t>
      </w:r>
    </w:p>
    <w:p>
      <w:r>
        <w:rPr>
          <w:b w:val="0"/>
        </w:rPr>
        <w:t>Для n = 177 запущено пошук простого числа через std::async. В обох режимах обрано функцію натурального логарифма від n. На цьому самому знімку нижче також наведено окремий запуск завдання 6 для n = 214.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760000" cy="4222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i/>
          <w:sz w:val="24"/>
        </w:rPr>
        <w:t>Рисунок 5 — Режими deferred і async та окремий запуск черги</w:t>
      </w:r>
    </w:p>
    <w:p>
      <w:r>
        <w:rPr>
          <w:b w:val="0"/>
        </w:rPr>
      </w:r>
      <w:r>
        <w:rPr>
          <w:b/>
        </w:rPr>
        <w:t xml:space="preserve">Результат. </w:t>
      </w:r>
      <w:r>
        <w:t>В обох режимах prime(177) = 1051. Значення ln(177) ≈ 5,176149733 відповідає обом надрукованим наближенням. Для завдання 6 правильно отримано prime(214) = 1307.</w:t>
      </w:r>
    </w:p>
    <w:p>
      <w:r>
        <w:br w:type="page"/>
      </w:r>
    </w:p>
    <w:p>
      <w:pPr>
        <w:pStyle w:val="Heading1"/>
      </w:pPr>
      <w:r>
        <w:t>Аналіз часових вимірювань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 w:before="100"/>
              <w:jc w:val="center"/>
            </w:pPr>
            <w:r>
              <w:rPr>
                <w:b/>
                <w:sz w:val="22"/>
              </w:rPr>
              <w:t>Режим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 w:before="100"/>
              <w:jc w:val="center"/>
            </w:pPr>
            <w:r>
              <w:rPr>
                <w:b/>
                <w:sz w:val="22"/>
              </w:rPr>
              <w:t>wait_ms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 w:before="100"/>
              <w:jc w:val="center"/>
            </w:pPr>
            <w:r>
              <w:rPr>
                <w:b/>
                <w:sz w:val="22"/>
              </w:rPr>
              <w:t>total_ms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deferred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0.013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19421.880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async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0.023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19941.475</w:t>
            </w:r>
          </w:p>
        </w:tc>
      </w:tr>
    </w:tbl>
    <w:p>
      <w:r>
        <w:rPr>
          <w:b w:val="0"/>
        </w:rPr>
        <w:t>wait_ms вимірює лише час виклику future.get(), а total_ms охоплює запуск обчислення, вибір функції користувачем та отримання результату. Отже, приблизно 19 секунд загального часу не є тривалістю пошуку простого числа.</w:t>
      </w:r>
    </w:p>
    <w:p>
      <w:r>
        <w:rPr>
          <w:b w:val="0"/>
        </w:rPr>
        <w:t>Для n = 177 задача мала. На знімку очікування async на 0,010 мс більше, ніж deferred. Один такий запуск не підтверджує переваги жодного режиму: на малій задачі суттєві накладні витрати та похибка вимірювання. У deferred обчислення починається при get(), у async воно може виконуватися під час введення користувача.</w:t>
      </w:r>
    </w:p>
    <w:p>
      <w:r>
        <w:rPr>
          <w:b w:val="0"/>
        </w:rPr>
        <w:t>Різниця ln(n) = 5.17615 та ln(n) = 5.176 пояснюється форматом виводу: наприкінці першого експерименту встановлюються std::fixed і std::setprecision(3), які зберігаються для другого експерименту. Значення функції не змінюється.</w:t>
      </w:r>
    </w:p>
    <w:p>
      <w:pPr>
        <w:pStyle w:val="Heading1"/>
      </w:pPr>
      <w:r>
        <w:t>Додатковий дослід для мільйонного простого числа</w:t>
      </w:r>
    </w:p>
    <w:p>
      <w:r>
        <w:rPr>
          <w:b w:val="0"/>
        </w:rPr>
        <w:t>У журналі автоматичної перевірки від 03.10.2026 збережено три досліди для n = 1 000 000. В обох режимах перед get() явно імітувалися 500 мс іншої роботи. Це окремі вимірювання, а не дані наведеного скриншота.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 w:before="100"/>
              <w:jc w:val="center"/>
            </w:pPr>
            <w:r>
              <w:rPr>
                <w:b/>
                <w:sz w:val="22"/>
              </w:rPr>
              <w:t>Повтор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 w:before="100"/>
              <w:jc w:val="center"/>
            </w:pPr>
            <w:r>
              <w:rPr>
                <w:b/>
                <w:sz w:val="22"/>
              </w:rPr>
              <w:t>deferred get, мс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 w:before="100"/>
              <w:jc w:val="center"/>
            </w:pPr>
            <w:r>
              <w:rPr>
                <w:b/>
                <w:sz w:val="22"/>
              </w:rPr>
              <w:t>async get, мс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39.815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0.043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39.382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0.031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39.815</w:t>
            </w:r>
          </w:p>
        </w:tc>
        <w:tc>
          <w:tcPr>
            <w:tcW w:type="dxa" w:w="3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0.040</w:t>
            </w:r>
          </w:p>
        </w:tc>
      </w:tr>
    </w:tbl>
    <w:p>
      <w:r>
        <w:rPr>
          <w:b w:val="0"/>
        </w:rPr>
        <w:t>У всіх випадках отримано 15485863. Обчислення async встигало завершитися під час іншої роботи, тому скорочувався залишковий час очікування get(). Це не означає аналогічного прискорення самого алгоритму.</w:t>
      </w:r>
    </w:p>
    <w:p>
      <w:r>
        <w:br w:type="page"/>
      </w:r>
    </w:p>
    <w:p>
      <w:pPr>
        <w:pStyle w:val="Heading1"/>
      </w:pPr>
      <w:r>
        <w:t>1.2.6 Черга задач packaged_task</w:t>
      </w:r>
    </w:p>
    <w:p>
      <w:r>
        <w:rPr>
          <w:b w:val="0"/>
        </w:rPr>
        <w:t>Головний потік додає задачі й номери до двох захищених деків. Фоновий виконавець обчислює результати, а після q головний потік отримує їх через future та виводить у порядку введення.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4680000" cy="6004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00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i/>
          <w:sz w:val="24"/>
        </w:rPr>
        <w:t>Рисунок 6 — Обробка послідовності номерів і некоректного вводу</w:t>
      </w:r>
    </w:p>
    <w:p>
      <w:r>
        <w:br w:type="page"/>
      </w:r>
    </w:p>
    <w:p>
      <w:pPr>
        <w:pStyle w:val="Heading1"/>
      </w:pPr>
      <w:r>
        <w:t>Аналіз результатів роботи черги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 w:before="100"/>
              <w:jc w:val="center"/>
            </w:pPr>
            <w:r>
              <w:rPr>
                <w:b/>
                <w:sz w:val="22"/>
              </w:rPr>
              <w:t>Номери n у порядку введення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after="100" w:before="100"/>
              <w:jc w:val="center"/>
            </w:pPr>
            <w:r>
              <w:rPr>
                <w:b/>
                <w:sz w:val="22"/>
              </w:rPr>
              <w:t>Відповідні прості числа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17, 12, 4, 12, 2, 5, 7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59, 37, 7, 37, 3, 11, 17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1, 2, 4, 5, 7, 71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  <w:jc w:val="center"/>
            </w:pPr>
            <w:r>
              <w:rPr>
                <w:b w:val="0"/>
                <w:sz w:val="22"/>
              </w:rPr>
              <w:t>2, 3, 7, 11, 17, 353</w:t>
            </w:r>
          </w:p>
        </w:tc>
      </w:tr>
    </w:tbl>
    <w:p>
      <w:r>
        <w:rPr>
          <w:b w:val="0"/>
        </w:rPr>
      </w:r>
      <w:r>
        <w:rPr>
          <w:b/>
        </w:rPr>
        <w:t xml:space="preserve">Результат. </w:t>
      </w:r>
      <w:r>
        <w:t>Усі 13 відповідей правильні. Повторні номери 12, 2, 4, 5 і 7 обробляються як окремі задачі та дають однакові відповідні результати. Окремий запуск на рисунку 5 правильно визначив 214-те просте число — 1307.</w:t>
      </w:r>
    </w:p>
    <w:p>
      <w:r>
        <w:rPr>
          <w:b w:val="0"/>
        </w:rPr>
      </w:r>
      <w:r>
        <w:rPr>
          <w:b/>
        </w:rPr>
        <w:t xml:space="preserve">Перевірка вводу. </w:t>
      </w:r>
      <w:r>
        <w:t>Літера «й» не є номером і не є латинським стоп-символом q. Програма правильно повідомила про некоректний номер і продовжила читання; наступне число 1 стало новою задачею.</w:t>
      </w:r>
    </w:p>
    <w:p>
      <w:r>
        <w:rPr>
          <w:b w:val="0"/>
        </w:rPr>
      </w:r>
      <w:r>
        <w:rPr>
          <w:b/>
        </w:rPr>
        <w:t xml:space="preserve">Аналіз. </w:t>
      </w:r>
      <w:r>
        <w:t>Введення числа саме по собі не завершує опитування. Результати накопичуються у future, а друк виконується після q. Тому відсутність відповіді одразу після одного числа є очікуваною поведінкою цієї реалізації.</w:t>
      </w:r>
    </w:p>
    <w:p>
      <w:r>
        <w:rPr>
          <w:b w:val="0"/>
        </w:rPr>
        <w:t>Доступ до обох деків синхронізований одним м’ютексом. Обчислення виконується поза критичною секцією. Після закриття черги виконавець завершує всі задачі; окремий future&lt;void&gt; підтверджує його вихід.</w:t>
      </w:r>
    </w:p>
    <w:p>
      <w:r>
        <w:rPr>
          <w:b w:val="0"/>
        </w:rPr>
      </w:r>
      <w:r>
        <w:rPr>
          <w:b/>
        </w:rPr>
        <w:t xml:space="preserve">Висновок. </w:t>
      </w:r>
      <w:r>
        <w:t>packaged_task дозволяє відокремити створення задач від їхнього виконання, а future — отримати відповідні результати. Знімок підтверджує збереження порядку, обробку повторів і відновлення після помилкового вводу.</w:t>
      </w:r>
    </w:p>
    <w:p>
      <w:r>
        <w:br w:type="page"/>
      </w:r>
    </w:p>
    <w:p>
      <w:pPr>
        <w:pStyle w:val="Heading1"/>
      </w:pPr>
      <w:r>
        <w:t>1.2.7 Передавання результатів через promise і future</w:t>
      </w:r>
    </w:p>
    <w:p>
      <w:r>
        <w:rPr>
          <w:b w:val="0"/>
        </w:rPr>
        <w:t>Створено два від’єднані потоки без глобальних змінних. Перший передає головному потокові n-те просте число, встановлює булевий promise у true, а потім обчислює просте число з номером 10n. Другий отримує сигнал, очікує дві секунди та виводить квадратний корінь із n.</w:t>
      </w:r>
    </w:p>
    <w:p>
      <w:pPr>
        <w:keepNext/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5760000" cy="16622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i/>
          <w:sz w:val="24"/>
        </w:rPr>
        <w:t>Рисунок 7 — Результати двох залежних потоків для n = 3</w:t>
      </w:r>
    </w:p>
    <w:p>
      <w:r>
        <w:rPr>
          <w:b w:val="0"/>
        </w:rPr>
      </w:r>
      <w:r>
        <w:rPr>
          <w:b/>
        </w:rPr>
        <w:t xml:space="preserve">Результат. </w:t>
      </w:r>
      <w:r>
        <w:t>Для n = 3 отримано prime(3) = 5, prime(30) = 113 та sqrt(3) = 1.73205. Усі значення правильні: √3 ≈ 1,732050808.</w:t>
      </w:r>
    </w:p>
    <w:p>
      <w:r>
        <w:rPr>
          <w:b w:val="0"/>
        </w:rPr>
      </w:r>
      <w:r>
        <w:rPr>
          <w:b/>
        </w:rPr>
        <w:t xml:space="preserve">Аналіз. </w:t>
      </w:r>
      <w:r>
        <w:t>Булевий future задає залежність другого потоку від готовності першого простого числа. М’ютекс захищає цілісність повідомлень, а futures завершення запобігають передчасному виходу main(). Статичний знімок не вимірює двосекундну затримку; вона задана у коді та перевірялася автоматичним тестом.</w:t>
      </w:r>
    </w:p>
    <w:p>
      <w:r>
        <w:rPr>
          <w:b w:val="0"/>
        </w:rPr>
      </w:r>
      <w:r>
        <w:rPr>
          <w:b/>
        </w:rPr>
        <w:t xml:space="preserve">Висновок. </w:t>
      </w:r>
      <w:r>
        <w:t>promise/future зручно передає одноразовий результат і сигнал між потоками без глобальних структур даних.</w:t>
      </w:r>
    </w:p>
    <w:p>
      <w:r>
        <w:br w:type="page"/>
      </w:r>
    </w:p>
    <w:p>
      <w:pPr>
        <w:pStyle w:val="Heading1"/>
      </w:pPr>
      <w:r>
        <w:t>1.2.8 Порівняння механізмів синхронізації</w:t>
      </w:r>
    </w:p>
    <w:p>
      <w:r>
        <w:rPr>
          <w:b w:val="0"/>
        </w:rPr>
        <w:t>Прапорець зі sleep_for простий, але потребує періодичних перевірок і може додавати затримку. Умовна змінна дозволяє очікувати потрібний стан без такого опитування; коректність визначається предикатом і спільним м’ютексом, а не самим повідомленням.</w:t>
      </w:r>
    </w:p>
    <w:p>
      <w:r>
        <w:rPr>
          <w:b w:val="0"/>
        </w:rPr>
        <w:t>std::async зручний для окремого обчислення з результатом. std::packaged_task підходить для черги задач із власним виконавцем. std::promise дає змогу явно передавати значення або сигнали між залежними етапами. Обрання механізму залежить від того, чи потрібні повторювані події, черга роботи або одноразовий результат.</w:t>
      </w:r>
    </w:p>
    <w:p>
      <w:r>
        <w:rPr>
          <w:b w:val="0"/>
        </w:rPr>
        <w:t>До звіту включено повні лістинги семи програм і спільного заголовка. У журналі verification.txt від 03.10.2026 зафіксовано 100 успішних перевірок, включно з кодами завершення та по десять запусків завдань 2 і 3. Ці перевірки доповнюють результати на скриншотах, але не є формальним доказом відсутності всіх можливих помилок конкурентності.</w:t>
      </w:r>
    </w:p>
    <w:p>
      <w:pPr>
        <w:pStyle w:val="Heading1"/>
      </w:pPr>
      <w:r>
        <w:t>Декларація про використання генеративного ШІ</w:t>
      </w:r>
    </w:p>
    <w:p>
      <w:r>
        <w:rPr>
          <w:b w:val="0"/>
        </w:rPr>
        <w:t>Під час виконання роботи використано OpenAI Codex для аналізу умов, створення програм C++, налаштування середовища VS Code, автоматичних перевірок, аналізу результатів і підготовки звіту. Власні запуски програм у Visual Studio Code відображено на доданих скриншотах. Відповідальність за перевірку коректності коду та зміст поданого звіту несе здобувач освіти.</w:t>
      </w:r>
    </w:p>
    <w:p>
      <w:pPr>
        <w:pStyle w:val="Heading1"/>
      </w:pPr>
      <w:r>
        <w:t>Висновки</w:t>
      </w:r>
    </w:p>
    <w:p>
      <w:r>
        <w:rPr>
          <w:b w:val="0"/>
        </w:rPr>
        <w:t>Реалізовано й перевірено синхронізацію потоків через прапорець, умовні змінні та майбутні результати. Всі числові результати на наданих скриншотах відповідають очікуваним. Досліджено різницю між notify_one і notify_all та необхідність перевірки предиката.</w:t>
      </w:r>
    </w:p>
    <w:p>
      <w:r>
        <w:rPr>
          <w:b w:val="0"/>
        </w:rPr>
        <w:t>Встановлено, що async може перекривати обчислення з іншою роботою, тоді як deferred відкладає їх до очікування. Для малої задачі n = 177 наведені вимірювання не доводять переваги async. Коректне завершення потоків, захист спільного стану та час життя даних залишаються необхідними для кожного застосованого механізму.</w:t>
      </w:r>
    </w:p>
    <w:p>
      <w:r>
        <w:br w:type="page"/>
      </w:r>
    </w:p>
    <w:p>
      <w:pPr>
        <w:pStyle w:val="Heading1"/>
      </w:pPr>
      <w:r>
        <w:t>Відповіді на контрольні запитання</w:t>
      </w:r>
    </w:p>
    <w:p>
      <w:r>
        <w:rPr>
          <w:b w:val="0"/>
        </w:rPr>
      </w:r>
      <w:r>
        <w:rPr>
          <w:b/>
        </w:rPr>
        <w:t>1. Як забезпечується розпаралелювання задач в ОС?</w:t>
      </w:r>
      <w:r>
        <w:t xml:space="preserve"> Планувальник розподіляє потоки між логічними процесорами. На кількох ядрах можливе одночасне виконання, а на одному — почергове виконання з перемиканням контексту. Конкурентне виконання не завжди означає фізичний паралелізм.</w:t>
      </w:r>
    </w:p>
    <w:p>
      <w:r>
        <w:rPr>
          <w:b w:val="0"/>
        </w:rPr>
      </w:r>
      <w:r>
        <w:rPr>
          <w:b/>
        </w:rPr>
        <w:t>2. Як забезпечено управління потоками у C++?</w:t>
      </w:r>
      <w:r>
        <w:t xml:space="preserve"> Через std::thread із &lt;thread&gt;, його join(), detach(), joinable() та функції std::this_thread; std::async пропонує вищий рівень керування обчисленням і результатом.</w:t>
      </w:r>
    </w:p>
    <w:p>
      <w:r>
        <w:rPr>
          <w:b w:val="0"/>
        </w:rPr>
      </w:r>
      <w:r>
        <w:rPr>
          <w:b/>
        </w:rPr>
        <w:t>3. Що таке м'ютекс?</w:t>
      </w:r>
      <w:r>
        <w:t xml:space="preserve"> Засіб взаємного виключення: лише один потік може володіти конкретним м'ютексом одночасно. Усі конфліктні доступи до даних мають дотримуватися одного протоколу блокування. Звільнення м'ютекса й наступне захоплення забезпечують видимість захищених змін.</w:t>
      </w:r>
    </w:p>
    <w:p>
      <w:r>
        <w:rPr>
          <w:b w:val="0"/>
        </w:rPr>
      </w:r>
      <w:r>
        <w:rPr>
          <w:b/>
        </w:rPr>
        <w:t>4. Як створити м'ютекс?</w:t>
      </w:r>
      <w:r>
        <w:t xml:space="preserve"> Підключити &lt;mutex&gt; і оголосити std::mutex m;. Для безпечного автоматичного звільнення використати std::lock_guard&lt;std::mutex&gt; або std::unique_lock&lt;std::mutex&gt;.</w:t>
      </w:r>
    </w:p>
    <w:p>
      <w:r>
        <w:rPr>
          <w:b w:val="0"/>
        </w:rPr>
      </w:r>
      <w:r>
        <w:rPr>
          <w:b/>
        </w:rPr>
        <w:t>5. Що таке умовна змінна?</w:t>
      </w:r>
      <w:r>
        <w:t xml:space="preserve"> Об'єкт для блокувального очікування на зміну стану, який захищений м'ютексом. Сам стан зберігається у змінних програми, а не в повідомленні умовної змінної.</w:t>
      </w:r>
    </w:p>
    <w:p>
      <w:r>
        <w:rPr>
          <w:b w:val="0"/>
        </w:rPr>
      </w:r>
      <w:r>
        <w:rPr>
          <w:b/>
        </w:rPr>
        <w:t>6. Як створити умовну змінну?</w:t>
      </w:r>
      <w:r>
        <w:t xml:space="preserve"> Підключити &lt;condition_variable&gt; та оголосити std::condition_variable cv;. Вона працює з unique_lock&lt;mutex&gt;. condition_variable_any підтримує й інші сумісні типи блокувань.</w:t>
      </w:r>
    </w:p>
    <w:p>
      <w:r>
        <w:br w:type="page"/>
      </w:r>
    </w:p>
    <w:p>
      <w:pPr>
        <w:pStyle w:val="Heading1"/>
      </w:pPr>
      <w:r>
        <w:t>Контрольні запитання Продовження</w:t>
      </w:r>
    </w:p>
    <w:p>
      <w:r>
        <w:rPr>
          <w:b w:val="0"/>
        </w:rPr>
      </w:r>
      <w:r>
        <w:rPr>
          <w:b/>
        </w:rPr>
        <w:t>7. Як змусити потік очікувати?</w:t>
      </w:r>
      <w:r>
        <w:t xml:space="preserve"> Захопити м'ютекс через unique_lock і викликати cv.wait(lock, [&amp;] { return ready; });. Інший потік змінює ready під тим самим м'ютексом і викликає notify_one() або notify_all().</w:t>
      </w:r>
    </w:p>
    <w:p>
      <w:r>
        <w:rPr>
          <w:b w:val="0"/>
        </w:rPr>
      </w:r>
      <w:r>
        <w:rPr>
          <w:b/>
        </w:rPr>
        <w:t>8. Що таке об'єкт майбутньої події?</w:t>
      </w:r>
      <w:r>
        <w:t xml:space="preserve"> std::future&lt;T&gt; представляє доступ до майбутнього результату або винятку в спільному стані. shared_future&lt;T&gt; дозволяє кільком споживачам отримувати той самий результат.</w:t>
      </w:r>
    </w:p>
    <w:p>
      <w:r>
        <w:rPr>
          <w:b w:val="0"/>
        </w:rPr>
      </w:r>
      <w:r>
        <w:rPr>
          <w:b/>
        </w:rPr>
        <w:t>9. Як запустити асинхронне обчислення з майбутнім результатом?</w:t>
      </w:r>
      <w:r>
        <w:t xml:space="preserve"> Наприклад, auto f = std::async(std::launch::async, function, argument);, після чого auto result = f.get();.</w:t>
      </w:r>
    </w:p>
    <w:p>
      <w:r>
        <w:rPr>
          <w:b w:val="0"/>
        </w:rPr>
      </w:r>
      <w:r>
        <w:rPr>
          <w:b/>
        </w:rPr>
        <w:t>10. Які режими допускає std::async?</w:t>
      </w:r>
      <w:r>
        <w:t xml:space="preserve"> launch::async — окремий потік; launch::deferred — відкладене виконання у потоці, який першим викликає відповідне блокувальне очікування. Без явної політики дозволено обидва варіанти, і реалізація вибирає один.</w:t>
      </w:r>
    </w:p>
    <w:p>
      <w:r>
        <w:rPr>
          <w:b w:val="0"/>
        </w:rPr>
      </w:r>
      <w:r>
        <w:rPr>
          <w:b/>
        </w:rPr>
        <w:t>11. Чи можна викликати packaged_task безпосередньо?</w:t>
      </w:r>
      <w:r>
        <w:t xml:space="preserve"> Так, через task(args...). Це виконує функцію в поточному потоці й записує результат або виняток у пов'язаний спільний стан. Сам packaged_task нового потоку не створює.</w:t>
      </w:r>
    </w:p>
    <w:p>
      <w:r>
        <w:rPr>
          <w:b w:val="0"/>
        </w:rPr>
      </w:r>
      <w:r>
        <w:rPr>
          <w:b/>
        </w:rPr>
        <w:t>12. Як отримати future, пов'язаний із promise?</w:t>
      </w:r>
      <w:r>
        <w:t xml:space="preserve"> Викликати auto f = promise.get_future(); один раз для цього promise. Постачальник використовує set_value(...) або set_exception(...), споживач — f.get().</w:t>
      </w:r>
    </w:p>
    <w:p>
      <w:r>
        <w:br w:type="page"/>
      </w:r>
    </w:p>
    <w:p>
      <w:pPr>
        <w:pStyle w:val="Heading1"/>
      </w:pPr>
      <w:r>
        <w:t>Додаток А Повні лістинги програм</w:t>
      </w:r>
    </w:p>
    <w:p>
      <w:r>
        <w:rPr>
          <w:b w:val="0"/>
        </w:rPr>
        <w:t>Кожний файл task_N.cpp збирається як окрема програма C++17. Спільний заголовок містить перевірку вводу, пошук простих чисел і налаштування UTF-8 консолі. Компіляція: build.cmd. Запуск окремого пункту: run.cmd -Task N.</w:t>
      </w:r>
    </w:p>
    <w:p>
      <w:pPr>
        <w:pStyle w:val="Heading1"/>
      </w:pPr>
      <w:r>
        <w:t>common.hpp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#pragma once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&lt;charconv&gt;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&lt;cmath&gt;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&lt;cstdint&gt;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&lt;iostream&gt;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&lt;stdexcept&gt;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&lt;string&gt;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&lt;vector&gt;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#ifdef _WIN32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&lt;windows.h&gt;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#endif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namespace lab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inline void init_console()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#ifdef _WIN32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SetConsoleOutputCP(CP_UTF8);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SetConsoleCP(CP_UTF8);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#endif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// from_chars перевіряє весь токен: "12abc" не є числом.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inline bool parse_integer(const std::string&amp; token, std::int64_t&amp; value)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if (token.empty()) return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const char* begin = token.data();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if (*begin == '+')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++begin;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(begin == token.data() + token.size() || *begin &lt; '0' || *begin &gt; '9')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return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const auto result = std::from_chars(begin, token.data() + token.size(), value);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return result.ec == std::errc{} &amp;&amp; result.ptr == token.data() + token.size();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inline bool is_prime(std::int64_t value)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if (value &lt; 2) return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if (value % 2 == 0) return value == 2;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// Ділення замість d*d усуває переповнення.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for (std::int64_t d = 3; d &lt;= value / d; d += 2)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(value % d == 0) return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return true;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inline bool read_index(std::uint32_t&amp; n, std::uint32_t limit = 10000000)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std::string token;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while (std::cin &gt;&gt; token)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(token == "q" || token == "Q") return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std::int64_t value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(parse_integer(token, value) &amp;&amp; value &gt;= 1 &amp;&amp; value &lt;= limit)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n = static_cast&lt;std::uint32_t&gt;(value);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return true;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std::cout &lt;&lt; "Некоректний номер. Введіть 1.." &lt;&lt; limit &lt;&lt; " або q: " &lt;&lt; std::flush;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return false; // EOF також означає завершення вводу.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// Решето Ератосфена: O(B log log B) часу, O(B) бітів пам'яті.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// Локальний масив дозволяє одночасні виклики без спільних змінних.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inline std::uint64_t nth_prime(std::uint32_t n)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if (n == 0 || n &gt; 10000000) throw std::out_of_range("n must be in 1..10000000");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const double x = n;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std::size_t bound = n &lt; 6 ? 15 : static_cast&lt;std::size_t&gt;(x * (std::log(x) + std::log(std::log(x)))) + 16;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for (;;)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std::vector&lt;bool&gt; prime(bound + 1, true);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prime[0] = prime[1] =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for (std::size_t p = 2; p &lt;= bound / p; ++p)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if (prime[p])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  for (std::size_t multiple = p * p; multiple &lt;= bound; multiple += p)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      prime[multiple] =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std::uint32_t count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for (std::size_t p = 2; p &lt;= bound; ++p)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if (prime[p] &amp;&amp; ++count == n) return p;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bound *= 2; // Запасний шлях, якщо початкова межа недостатня.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 // namespace lab</w:t>
      </w:r>
    </w:p>
    <w:p>
      <w:pPr>
        <w:pStyle w:val="Heading1"/>
      </w:pPr>
      <w:r>
        <w:t>task_1.cpp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"common.hpp"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&lt;chrono&gt;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&lt;future&gt;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&lt;mutex&gt;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&lt;queue&gt;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&lt;thread&gt;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std::queue&lt;std::int64_t&gt; data_queue;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std::mutex data_mutex;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bool ready =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DataPreparation(std::promise&lt;void&gt; finished)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"Цілі числа через пробіл; q завершує введення:\n";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std::string token;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while (std::cin &gt;&gt; token &amp;&amp; token != "q" &amp;&amp; token != "Q")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std::int64_t value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(!lab::parse_integer(token, value))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std::cout &lt;&lt; "Пропущено некоректне число: " &lt;&lt; token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continue;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std::lock_guard&lt;std::mutex&gt; lock(data_mutex);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data_queue.push(value);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std::lock_guard&lt;std::mutex&gt; lock(data_mutex);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ready = true;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finished.set_value_at_thread_exit();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DataProcessing()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std::unique_lock&lt;std::mutex&gt; lock(data_mutex);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while (!ready)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lock.unlock(); // Не тримаємо м'ютекс під час сну.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std::this_thread::sleep_for(std::chrono::milliseconds(100));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lock.lock();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std::queue&lt;std::int64_t&gt; numbers;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numbers.swap(data_queue);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lock.unlock();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"Прості числа:";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while (!numbers.empty())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const auto value = numbers.front();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numbers.pop();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(lab::is_prime(value)) std::cout &lt;&lt; ' ' &lt;&lt; value;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main()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lab::init_console();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std::promise&lt;void&gt; finished;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completion = finished.get_future();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std::thread preparation(DataPreparation, std::move(finished));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preparation.detach();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std::thread processing(DataProcessing);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processing.join();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completion.get(); // detach не скасовує вимог до часу життя даних.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pStyle w:val="Heading1"/>
      </w:pPr>
      <w:r>
        <w:t>task_2.cpp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"common.hpp"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&lt;chrono&gt;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&lt;condition_variable&gt;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&lt;mutex&gt;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&lt;thread&gt;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std::mutex state_mutex;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std::condition_variable event;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std::condition_variable all_waiting;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i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waiting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Waits(int id)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std::unique_lock&lt;std::mutex&gt; lock(state_mutex);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"Потік " &lt;&lt; id &lt;&lt; ": початок очікування\n";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++waiting;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all_waiting.notify_one();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event.wait(lock, [] { return i == 1; });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"Потік " &lt;&lt; id &lt;&lt; ": очікування завершене, i=" &lt;&lt; i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Awake()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std::unique_lock&lt;std::mutex&gt; lock(state_mutex);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all_waiting.wait(lock, [] { return waiting == 3; });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std::this_thread::sleep_for(std::chrono::milliseconds(100));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std::lock_guard&lt;std::mutex&gt; lock(state_mutex);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std::cout &lt;&lt; "Awake: перше notify_all, i=0\n";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event.notify_all();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std::this_thread::sleep_for(std::chrono::milliseconds(100));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std::lock_guard&lt;std::mutex&gt; lock(state_mutex);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 = 1;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std::cout &lt;&lt; "Awake: друге notify_all, i=1\n";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event.notify_all();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main()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lab::init_console();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std::thread t1(Waits, 1), t2(Waits, 2), t3(Waits, 3);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std::thread awake(Awake);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awake.join();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t1.join(); t2.join(); t3.join();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pStyle w:val="Heading1"/>
      </w:pPr>
      <w:r>
        <w:t>task_3.cpp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"common.hpp"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&lt;chrono&gt;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&lt;condition_variable&gt;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&lt;mutex&gt;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&lt;thread&gt;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std::mutex state_mutex;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std::condition_variable event, progress;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i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waiting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bool delivered =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bool stopping =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Waits(int id)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std::unique_lock&lt;std::mutex&gt; lock(state_mutex);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"Thread" &lt;&lt; id &lt;&lt; ": початок очікування\n";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++waiting;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progress.notify_all();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event.wait(lock, [] { return (i == 1 &amp;&amp; !delivered) || stopping; });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if (stopping) return; // Службове завершення не є обробкою події.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delivered = true; // Одну подію обробляє лише один потік, навіть при хибному пробудженні.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"Повідомлення з потоку " &lt;&lt; id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progress.notify_all();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Thread1() { Waits(1);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Thread2() { Waits(2);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Thread3() { Waits(3);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Notify()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std::unique_lock&lt;std::mutex&gt; lock(state_mutex);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progress.wait(lock, [] { return waiting == 3; });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std::this_thread::sleep_for(std::chrono::milliseconds(100));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std::lock_guard&lt;std::mutex&gt; lock(state_mutex);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"Notify: notify_one та i=1 під одним м'ютексом\n";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event.notify_one();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 = 1; // Пробуджений потік отримає м'ютекс лише після цього запису.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main()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lab::init_console();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std::thread t1(Thread1), t2(Thread2), t3(Thread3), notifier(Notify);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notifier.join();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std::unique_lock&lt;std::mutex&gt; lock(state_mutex);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progress.wait(lock, [] { return delivered; });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stopping = true;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std::cout &lt;&lt; "Службове завершення решти потоків\n";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event.notify_all(); // Інакше join двох непробуджених потоків зависне.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t1.join(); t2.join(); t3.join();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pStyle w:val="Heading1"/>
      </w:pPr>
      <w:r>
        <w:t>task_4.cpp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"common.hpp"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&lt;condition_variable&gt;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&lt;future&gt;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&lt;mutex&gt;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&lt;optional&gt;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&lt;queue&gt;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&lt;thread&gt;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// nullopt є маркером кінця; жодне ціле число не резервуємо.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std::queue&lt;std::optional&lt;std::int64_t&gt;&gt; data_queue;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std::mutex data_mutex;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std::condition_variable data_ready;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DataPreparation(std::promise&lt;void&gt; finished)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"Цілі числа через пробіл; q завершує введення:\n";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std::queue&lt;std::optional&lt;std::int64_t&gt;&gt; input;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std::string token;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while (std::cin &gt;&gt; token &amp;&amp; token != "q" &amp;&amp; token != "Q")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std::int64_t value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(lab::parse_integer(token, value)) input.push(value);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else std::cout &lt;&lt; "Пропущено некоректне число: " &lt;&lt; token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input.push(std::nullopt);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std::lock_guard&lt;std::mutex&gt; lock(data_mutex);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data_queue.swap(input); // Публікуємо весь пакет лише після завершення вводу.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data_ready.notify_one();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finished.set_value_at_thread_exit();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DataProcessing()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std::unique_lock&lt;std::mutex&gt; lock(data_mutex);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data_ready.wait(lock, [] { return !data_queue.empty(); });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std::queue&lt;std::optional&lt;std::int64_t&gt;&gt; numbers;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numbers.swap(data_queue);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lock.unlock();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"Прості числа:";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while (!numbers.empty())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const auto value = numbers.front();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numbers.pop();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(!value) break;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(lab::is_prime(*value)) std::cout &lt;&lt; ' ' &lt;&lt; *value;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main()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lab::init_console();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std::promise&lt;void&gt; finished;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completion = finished.get_future();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std::thread preparation(DataPreparation, std::move(finished));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preparation.detach();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std::thread processing(DataProcessing);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processing.join();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completion.get();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pStyle w:val="Heading1"/>
      </w:pPr>
      <w:r>
        <w:t>task_5.cpp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"common.hpp"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&lt;chrono&gt;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&lt;future&gt;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&lt;iomanip&gt;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&lt;thread&gt;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using Clock = std::chrono::steady_clock;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double milliseconds(Clock::duration time)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return std::chrono::duration&lt;double, std::milli&gt;(time).count();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experiment(std::launch policy, std::uint32_t n, bool benchmark)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const char* name = policy == std::launch::deferred ? "deferred" : "async";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"\nРежим " &lt;&lt; name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const auto start = Clock::now();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result = std::async(policy, lab::nth_prime, n);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if (benchmark)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// Однакова і явно позначена імітація роботи користувача в обох режимах.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std::this_thread::sleep_for(std::chrono::milliseconds(500));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std::cout &lt;&lt; "sqrt(n)=" &lt;&lt; std::sqrt(static_cast&lt;double&gt;(n))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 else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std::cout &lt;&lt; "Функція від n: 1=sqrt, 2=sin (радіани), 3=ln, 0=пропустити: " &lt;&lt; std::flush;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std::string choice;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while (std::cin &gt;&gt; choice)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if (choice == "0" || choice == "q") break;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if (choice == "1") std::cout &lt;&lt; "sqrt(n)=" &lt;&lt; std::sqrt(static_cast&lt;double&gt;(n))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else if (choice == "2") std::cout &lt;&lt; "sin(n)=" &lt;&lt; std::sin(static_cast&lt;double&gt;(n))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else if (choice == "3") std::cout &lt;&lt; "ln(n)=" &lt;&lt; std::log(static_cast&lt;double&gt;(n))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else { std::cout &lt;&lt; "Введіть 0, 1, 2 або 3: " &lt;&lt; std::flush; continue;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break;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const auto before_get = Clock::now();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const auto prime = result.get();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const auto finish = Clock::now();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"prime(" &lt;&lt; n &lt;&lt; ")=" &lt;&lt; prime &lt;&lt; '\n'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&lt;&lt; std::fixed &lt;&lt; std::setprecision(3)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&lt;&lt; "RESULT mode=" &lt;&lt; name &lt;&lt; " n=" &lt;&lt; n &lt;&lt; " prime=" &lt;&lt; prime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&lt;&lt; " wait_ms=" &lt;&lt; milliseconds(finish - before_get)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&lt;&lt; " total_ms=" &lt;&lt; milliseconds(finish - start)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main(int argc, char* argv[])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lab::init_console();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try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const bool benchmark = argc &gt; 1 &amp;&amp; std::string(argv[1]) == "--benchmark";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std::uint32_t n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(benchmark)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std::int64_t value = 1000000;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if (argc &gt; 3 || (argc == 3 &amp;&amp; !lab::parse_integer(argv[2], value)) || value &lt; 1 || value &gt; 10000000)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  throw std::invalid_argument("Usage: task_5 --benchmark [n: 1..10000000]");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n = static_cast&lt;std::uint32_t&gt;(value);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std::cout &lt;&lt; "Benchmark: 500 ms simulated user work per mode\n";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 else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if (argc != 1) throw std::invalid_argument("Usage: task_5 [--benchmark [n]]");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std::cout &lt;&lt; "Номер простого числа (1..10000000 або q): " &lt;&lt; std::flush;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if (!lab::read_index(n)) return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experiment(std::launch::deferred, n, benchmark);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experiment(std::launch::async, n, benchmark);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 catch (const std::exception&amp; error)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std::cerr &lt;&lt; "Помилка: " &lt;&lt; error.what()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return 1;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pStyle w:val="Heading1"/>
      </w:pPr>
      <w:r>
        <w:t>task_6.cpp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"common.hpp"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&lt;condition_variable&gt;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&lt;deque&gt;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&lt;future&gt;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&lt;memory&gt;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&lt;mutex&gt;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&lt;thread&gt;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&lt;utility&gt;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struct WorkQueue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std::deque&lt;std::packaged_task&lt;std::uint64_t(std::uint32_t)&gt;&gt; tasks;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std::deque&lt;std::uint32_t&gt; indices;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std::mutex mutex;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std::condition_variable available;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bool closed = false;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Worker(std::shared_ptr&lt;WorkQueue&gt; queue, std::promise&lt;void&gt; finished)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for (;;)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std::packaged_task&lt;std::uint64_t(std::uint32_t)&gt; task;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std::uint32_t n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std::unique_lock&lt;std::mutex&gt; lock(queue-&gt;mutex);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queue-&gt;available.wait(lock, [&amp;] { return queue-&gt;closed || !queue-&gt;tasks.empty(); });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if (queue-&gt;tasks.empty()) break; // closed=true і всі завдання виконані.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task = std::move(queue-&gt;tasks.front());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n = queue-&gt;indices.front();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queue-&gt;tasks.pop_front();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queue-&gt;indices.pop_front();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task(n); // Обчислення поза м'ютексом; виняток потрапить у future.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finished.set_value_at_thread_exit();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main()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lab::init_console();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queue = std::make_shared&lt;WorkQueue&gt;();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std::promise&lt;void&gt; finished;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completion = finished.get_future();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std::thread worker(Worker, queue, std::move(finished));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worker.detach();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std::vector&lt;std::pair&lt;std::uint32_t, std::future&lt;std::uint64_t&gt;&gt;&gt; results;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"Номери простих чисел (1..10000000), q завершує введення:\n";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std::uint32_t n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while (lab::read_index(n))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std::packaged_task&lt;std::uint64_t(std::uint32_t)&gt; task(lab::nth_prime);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results.emplace_back(n, task.get_future());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std::lock_guard&lt;std::mutex&gt; lock(queue-&gt;mutex);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queue-&gt;tasks.push_back(std::move(task));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queue-&gt;indices.push_back(n);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queue-&gt;available.notify_one();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std::lock_guard&lt;std::mutex&gt; lock(queue-&gt;mutex);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queue-&gt;closed = true;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queue-&gt;available.notify_one();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int status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for (auto&amp; result : results)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try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const auto prime = result.second.get();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std::cout &lt;&lt; "prime(" &lt;&lt; result.first &lt;&lt; ")=" &lt;&lt; prime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 catch (const std::exception&amp; error)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std::cerr &lt;&lt; "Помилка обчислення: " &lt;&lt; error.what()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status = 1;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completion.get();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"Усі завдання виконані; робочий потік завершено\n";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return status;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pStyle w:val="Heading1"/>
      </w:pPr>
      <w:r>
        <w:t>task_7.cpp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"common.hpp"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&lt;chrono&gt;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&lt;future&gt;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&lt;memory&gt;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&lt;mutex&gt;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#include &lt;thread&gt;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// Усі дані передаються аргументами. Глобальних змінних немає.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PrimeWorker(std::uint32_t n, std::promise&lt;std::uint64_t&gt; first,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   std::promise&lt;bool&gt; signal, std::promise&lt;std::uint64_t&gt; tenth,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   std::promise&lt;void&gt; finished)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try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first.set_value(lab::nth_prime(n));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signal.set_value(true);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tenth.set_value(lab::nth_prime(n * 10));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finished.set_value_at_thread_exit();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 catch (...)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// Незаповнені promises також повідомлять broken_promise після знищення.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finished.set_exception_at_thread_exit(std::current_exception());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void SqrtWorker(std::uint32_t n, std::future&lt;bool&gt; signal,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  std::shared_ptr&lt;std::mutex&gt; output_mutex, std::promise&lt;void&gt; finished)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try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if (signal.get())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std::this_thread::sleep_for(std::chrono::seconds(2));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std::lock_guard&lt;std::mutex&gt; lock(*output_mutex);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std::cout &lt;&lt; "sqrt(" &lt;&lt; n &lt;&lt; ")=" &lt;&lt; std::sqrt(static_cast&lt;double&gt;(n))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finished.set_value_at_thread_exit();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 catch (...)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finished.set_exception_at_thread_exit(std::current_exception());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int main()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lab::init_console();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std::cout &lt;&lt; "n (1..1000000 або q; також обчислюється prime(10*n)): " &lt;&lt; std::flush;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std::uint32_t n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if (!lab::read_index(n, 1000000)) return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std::promise&lt;std::uint64_t&gt; first, tenth;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std::promise&lt;bool&gt; signal;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std::promise&lt;void&gt; prime_done, sqrt_done;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first_result = first.get_future();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tenth_result = tenth.get_future();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start_sqrt = signal.get_future();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prime_completion = prime_done.get_future();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sqrt_completion = sqrt_done.get_future();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auto output_mutex = std::make_shared&lt;std::mutex&gt;();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std::thread prime_thread(PrimeWorker, n, std::move(first), std::move(signal),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                 std::move(tenth), std::move(prime_done));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prime_thread.detach();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std::thread sqrt_thread(SqrtWorker, n, std::move(start_sqrt), output_mutex, std::move(sqrt_done));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sqrt_thread.detach();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int status = 0;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try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const auto p1 = first_result.get();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std::lock_guard&lt;std::mutex&gt; lock(*output_mutex);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std::cout &lt;&lt; "\nprime(" &lt;&lt; n &lt;&lt; ")=" &lt;&lt; p1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const auto p10 = tenth_result.get();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std::lock_guard&lt;std::mutex&gt; lock(*output_mutex);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std::cout &lt;&lt; "prime(" &lt;&lt; n * 10 &lt;&lt; ")=" &lt;&lt; p10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 catch (const std::exception&amp; error)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std::lock_guard&lt;std::mutex&gt; lock(*output_mutex);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std::cerr &lt;&lt; "Помилка результату: " &lt;&lt; error.what()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status = 1;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// Очікуємо ОБИДВА потоки навіть у разі помилки одного з них.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for (auto* completion : {&amp;prime_completion, &amp;sqrt_completion})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try { completion-&gt;get();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catch (const std::exception&amp; error) {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std::lock_guard&lt;std::mutex&gt; lock(*output_mutex);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std::cerr &lt;&lt; "Помилка потоку: " &lt;&lt; error.what() &lt;&lt; '\n';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    status = 1;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 xml:space="preserve">    return status;</w:t>
      </w:r>
    </w:p>
    <w:p>
      <w:pPr>
        <w:widowControl w:val="0"/>
        <w:spacing w:line="220" w:lineRule="exact" w:after="0" w:before="0"/>
        <w:jc w:val="left"/>
      </w:pPr>
      <w:r>
        <w:rPr>
          <w:rFonts w:ascii="Consolas" w:hAnsi="Consolas"/>
          <w:b w:val="0"/>
          <w:sz w:val="18"/>
        </w:rPr>
        <w:t>}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76" w:lineRule="auto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76" w:lineRule="auto"/>
      <w:outlineLvl w:val="1"/>
    </w:pPr>
    <w:rPr>
      <w:rFonts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76" w:lineRule="auto"/>
      <w:contextualSpacing/>
    </w:pPr>
    <w:rPr>
      <w:rFonts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6" w:lineRule="auto" w:after="140"/>
    </w:pPr>
    <w:rPr>
      <w:rFonts w:ascii="Times New Roman" w:hAnsi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2 — Синхронізація паралельних операцій</dc:title>
  <dc:subject/>
  <dc:creator>Малик Д.В.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